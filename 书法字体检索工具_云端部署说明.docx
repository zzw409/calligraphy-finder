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书法字体检索工具 · 云端部署与 GitHub 上线说明</w:t>
      </w:r>
    </w:p>
    <w:p>
      <w:pPr>
        <w:jc w:val="center"/>
      </w:pPr>
      <w:r>
        <w:rPr>
          <w:rFonts w:ascii="微软雅黑" w:hAnsi="微软雅黑" w:eastAsia="微软雅黑"/>
          <w:b w:val="0"/>
          <w:color w:val="595959"/>
          <w:sz w:val="21"/>
        </w:rPr>
        <w:t>GitHub 仓库: zzw409/calligraphy-finder    ·    2026-09-06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一、项目概览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本项目已完整上传至 GitHub 仓库，并配置好一键云端部署所需的所有文件。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仓库地址: https://github.com/zzw409/calligraphy-finder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本地源码目录: C:\Users\Administrator\WorkBuddy\2026-09-06-09-01-11\calligraphy_finder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代码总量: Python 后端 ~31KB（server.py / finder.py / stele.py / build_doc.py）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核心能力: 通用字形检索 + 碑帖拓片取字，输出 PNG/SVG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二、GitHub 仓库结构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文件 / 目录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作用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Dockerfile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部署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python:3.11-slim + 中文字体 + gunicorn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render.yaml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部署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Render.com Blueprint 自动识别（免费层）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Procfile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部署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Heroku/Railway 兼容入口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runtime.txt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部署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Python 版本声明 3.11.9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.dockerignore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部署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排除缓存/字体/Demo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server.py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源码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Flask 后端 (PORT=5188)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finder.py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源码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字形渲染 + 在线/本地双路检索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stele.py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源码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碑帖拓片取字引擎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templates/index.html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源码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H5 前端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build_doc.py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工具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Word 文档生成器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requirements.txt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依赖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flask / requests / Pillow / resvg-py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README.md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GitHub 友好版项目说明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LICENSE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MIT 许可证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CHANGELOG.md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版本更新日志 v1.0 / v1.1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GITHUB_SETUP.md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GitHub 部署指引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fonts/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资源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字体目录（README 占位，运行时下载）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demo/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资源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示例字图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三、三种部署方式对比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平台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费用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难度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部署时长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URL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Render.com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免费（512MB, 冷启动慢）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★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 分钟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https://render.com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Railway.app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$5/月试用额度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★★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8 分钟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https://railway.app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自建服务器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已有机器则 0 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★★★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 分钟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本地 IP:5188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/>
          <w:color w:val="C0392B"/>
          <w:sz w:val="22"/>
        </w:rPr>
        <w:t>推荐: Render.com — 仓库自带 render.yaml，点几下鼠标即上线。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四、Render.com 部署步骤（推荐）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访问 https://dashboard.render.com/ 并用 GitHub 账号登录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点击 New + → Blueprint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Select repo: zzw409/calligraphy-finder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Render 自动识别仓库根目录的 render.yaml，确认后 Apply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等待 5-8 分钟，首次构建会下载字体（Kaishu/Songti/Xingkai）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部署完成后控制台会显示 *.onrender.com 域名，即为线上 URL</w:t>
      </w:r>
    </w:p>
    <w:p>
      <w:pPr>
        <w:spacing w:after="80"/>
        <w:ind w:left="240"/>
      </w:pPr>
      <w:r>
        <w:rPr>
          <w:rFonts w:ascii="微软雅黑" w:hAnsi="微软雅黑" w:eastAsia="微软雅黑"/>
          <w:b w:val="0"/>
          <w:sz w:val="22"/>
        </w:rPr>
        <w:t>render.yaml 配置预览:</w:t>
      </w:r>
    </w:p>
    <w:p>
      <w:pPr>
        <w:spacing w:after="40"/>
        <w:ind w:left="240"/>
      </w:pPr>
      <w:r>
        <w:rPr>
          <w:rFonts w:ascii="Consolas" w:hAnsi="Consolas" w:eastAsia="Consolas"/>
          <w:b w:val="0"/>
          <w:color w:val="1F4E79"/>
          <w:sz w:val="20"/>
        </w:rPr>
        <w:t>services:</w:t>
        <w:br/>
        <w:t xml:space="preserve">  - type: web</w:t>
        <w:br/>
        <w:t xml:space="preserve">    name: calligraphy-finder</w:t>
        <w:br/>
        <w:t xml:space="preserve">    runtime: python</w:t>
        <w:br/>
        <w:t xml:space="preserve">    plan: free</w:t>
        <w:br/>
        <w:t xml:space="preserve">    buildCommand: pip install -r requirements.txt</w:t>
        <w:br/>
        <w:t xml:space="preserve">    startCommand: gunicorn -b 0.0.0.0:$PORT server:app</w:t>
        <w:br/>
        <w:t xml:space="preserve">    envVars:</w:t>
        <w:br/>
        <w:t xml:space="preserve">      - key: PORT</w:t>
        <w:br/>
        <w:t xml:space="preserve">        value: 5188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五、Railway.app 部署步骤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访问 https://railway.app/ 并用 GitHub 登录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New Project → Deploy from GitHub repo → 选 zzw409/calligraphy-finder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Railway 自动检测 Dockerfile 并构建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Settings → Generate Domain 得到线上 URL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六、备用：本地 Git 推送命令</w:t>
      </w:r>
    </w:p>
    <w:p>
      <w:pPr>
        <w:spacing w:after="80"/>
        <w:ind w:left="240"/>
      </w:pPr>
      <w:r>
        <w:rPr>
          <w:rFonts w:ascii="微软雅黑" w:hAnsi="微软雅黑" w:eastAsia="微软雅黑"/>
          <w:b w:val="0"/>
          <w:sz w:val="22"/>
        </w:rPr>
        <w:t>若日后想用本地 git 直接推送（需要 token 含 workflow scope 才能传 CI 文件）：</w:t>
      </w:r>
    </w:p>
    <w:p>
      <w:pPr>
        <w:spacing w:after="40"/>
        <w:ind w:left="240"/>
      </w:pPr>
      <w:r>
        <w:rPr>
          <w:rFonts w:ascii="Consolas" w:hAnsi="Consolas" w:eastAsia="Consolas"/>
          <w:b w:val="0"/>
          <w:color w:val="1F4E79"/>
          <w:sz w:val="20"/>
        </w:rPr>
        <w:t>cd C:\Users\Administrator\WorkBuddy\2026-09-06-09-01-11\calligraphy_finder</w:t>
        <w:br/>
        <w:t>git init -b main</w:t>
        <w:br/>
        <w:t>git config user.email "you@example.com"</w:t>
        <w:br/>
        <w:t>git config user.name "Your Name"</w:t>
        <w:br/>
        <w:t>git add -A</w:t>
        <w:br/>
        <w:t>git commit -m "deploy: add all sources with cloud deployment files"</w:t>
        <w:br/>
        <w:t>git remote add origin https://&lt;TOKEN&gt;@github.com/zzw409/calligraphy-finder.git</w:t>
        <w:br/>
        <w:t>git push -u origin main --force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七、本地启动命令（开发调试用）</w:t>
      </w:r>
    </w:p>
    <w:p>
      <w:pPr>
        <w:spacing w:after="40"/>
        <w:ind w:left="240"/>
      </w:pPr>
      <w:r>
        <w:rPr>
          <w:rFonts w:ascii="Consolas" w:hAnsi="Consolas" w:eastAsia="Consolas"/>
          <w:b w:val="0"/>
          <w:color w:val="1F4E79"/>
          <w:sz w:val="20"/>
        </w:rPr>
        <w:t>cd C:\Users\Administrator\WorkBuddy\2026-09-06-09-01-11\calligraphy_finder</w:t>
        <w:br/>
        <w:t>C:\Users\Administrator\.workbuddy\binaries\python\envs\default\Scripts\python.exe server.py</w:t>
        <w:br/>
        <w:t># 浏览器访问 http://127.0.0.1:5188/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八、API 接口一览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作用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/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前端 H5 页面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/healthz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健康检查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/api/catalog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碑帖/作者目录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/api/search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{text, style, font, size, color}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通用字形检索，返回 PNG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/api/phrase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{text, style, ...}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词组检索（返回多字组合）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/api/stele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{book, author, char, style}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碑帖取字（拓片字形）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/api/stele/img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book/author/char/style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单字直链 PNG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九、GitHub Actions CI 状态</w:t>
      </w:r>
    </w:p>
    <w:p>
      <w:pPr>
        <w:spacing w:after="80"/>
      </w:pPr>
      <w:r>
        <w:rPr>
          <w:rFonts w:ascii="微软雅黑" w:hAnsi="微软雅黑" w:eastAsia="微软雅黑"/>
          <w:b w:val="0"/>
          <w:color w:val="C0392B"/>
          <w:sz w:val="22"/>
        </w:rPr>
        <w:t>本地 .github/workflows/test.yml 已配置，但因当前 PAT 缺少 workflow scope，无法通过 API 推送到 GitHub。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解决方案：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方案 A: 重新生成 PAT，勾选 workflow scope 后推一次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方案 B: 在 GitHub 网页端手动上传 .github/workflows/test.yml 文件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方案 C: 直接忽略 CI 文件，Render 会基于 Dockerfile 直接构建，不依赖 workflow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十、全部链接汇总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URL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GitHub 仓库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https://github.com/zzw409/calligraphy-finder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README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https://github.com/zzw409/calligraphy-finder/blob/main/README.md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CHANGELOG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https://github.com/zzw409/calligraphy-finder/blob/main/CHANGELOG.md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LICENSE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https://github.com/zzw409/calligraphy-finder/blob/main/LICENSE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GITHUB_SETUP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https://github.com/zzw409/calligraphy-finder/blob/main/GITHUB_SETUP.md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Render 仪表盘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https://dashboard.render.com/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Railway 仪表盘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https://railway.app/dashboard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GitHub Settings (Token)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https://github.com/settings/tokens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十一、当前部署状态（v1.2 正式上线）</w:t>
      </w:r>
    </w:p>
    <w:p>
      <w:pPr>
        <w:spacing w:after="80"/>
      </w:pPr>
      <w:r>
        <w:rPr>
          <w:rFonts w:ascii="微软雅黑" w:hAnsi="微软雅黑" w:eastAsia="微软雅黑"/>
          <w:b/>
          <w:color w:val="C0392B"/>
          <w:sz w:val="22"/>
        </w:rPr>
        <w:t>🎉 项目已于 2026-09-06 13:27 部署到 Railway！</w:t>
      </w:r>
    </w:p>
    <w:p>
      <w:pPr>
        <w:spacing w:after="160"/>
        <w:jc w:val="center"/>
      </w:pPr>
      <w:r>
        <w:rPr>
          <w:rFonts w:ascii="Consolas" w:hAnsi="Consolas" w:eastAsia="Consolas"/>
          <w:b/>
          <w:color w:val="1F4E79"/>
          <w:sz w:val="28"/>
        </w:rPr>
        <w:t>🌐 https://calligraphy-finder-production.up.railway.app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验证结果（已通过）：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端点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HTTP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响应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/healthz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200 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59 bytes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/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200 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28,260 bytes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/api/catalog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200 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2,154 bytes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main 分支最新提交: 6e9d528（deploy: add railway.json for explicit Railway config）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仓库描述: 输入内容→输出书法字图（透明PNG）：通用字形+碑帖拓片取字·线上版: calligraphy-finder-production.up.railway.app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仓库 Topics: calligraphy, chinese-calligraphy, chinese-characters, flask, hanzi, ink, python, python-flask, stele-rubbing, transparent-png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Homepage: https://calligraphy-finder-production.up.railway.app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License: MIT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